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95DD7" w:rsidRPr="00D54A5A">
        <w:trPr>
          <w:jc w:val="center"/>
        </w:trPr>
        <w:tc>
          <w:tcPr>
            <w:tcW w:w="9936" w:type="dxa"/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95DD7" w:rsidRPr="00D54A5A" w:rsidRDefault="00CB1450">
            <w:pPr>
              <w:jc w:val="center"/>
              <w:rPr>
                <w:rFonts w:ascii="Times New Roman" w:hAnsi="Times New Roman" w:cs="Times New Roman"/>
              </w:rPr>
            </w:pP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BÁO CÁO K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Ỹ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 xml:space="preserve"> THU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Ậ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T SO SÁNH Đ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Ố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I SOÁNH PHƯƠNG PHÁP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br/>
              <w:t>PHÁT HI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Ệ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N C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Ử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A S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>Ổ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t xml:space="preserve"> (WINDOW DETECTION)</w:t>
            </w:r>
            <w:r w:rsidRPr="00D54A5A">
              <w:rPr>
                <w:rFonts w:ascii="Times New Roman" w:hAnsi="Times New Roman" w:cs="Times New Roman"/>
                <w:b/>
                <w:color w:val="FFFFFF"/>
                <w:sz w:val="30"/>
              </w:rPr>
              <w:br/>
            </w:r>
            <w:r w:rsidRPr="00D54A5A">
              <w:rPr>
                <w:rFonts w:ascii="Times New Roman" w:hAnsi="Times New Roman" w:cs="Times New Roman"/>
                <w:b/>
                <w:color w:val="FFCC00"/>
                <w:sz w:val="26"/>
              </w:rPr>
              <w:t>GROUNDING DINO (FOUNDATION MODEL) VS YOLOV11 (FINE-TUNED)</w:t>
            </w:r>
            <w:r w:rsidRPr="00D54A5A">
              <w:rPr>
                <w:rFonts w:ascii="Times New Roman" w:hAnsi="Times New Roman" w:cs="Times New Roman"/>
                <w:b/>
                <w:color w:val="FFCC00"/>
                <w:sz w:val="26"/>
              </w:rPr>
              <w:br/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D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ự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 xml:space="preserve"> án: N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ề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n t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ả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ng Song sinh s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ố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 xml:space="preserve"> Đô th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ị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 xml:space="preserve"> (vUDT) — Viettel Solutions | Trung tâm Đô th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ị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 xml:space="preserve"> S</w:t>
            </w:r>
            <w:r w:rsidRPr="00D54A5A">
              <w:rPr>
                <w:rFonts w:ascii="Times New Roman" w:hAnsi="Times New Roman" w:cs="Times New Roman"/>
                <w:i/>
                <w:color w:val="DCE6F2"/>
                <w:sz w:val="21"/>
              </w:rPr>
              <w:t>ố</w:t>
            </w:r>
          </w:p>
        </w:tc>
      </w:tr>
    </w:tbl>
    <w:p w:rsidR="00395DD7" w:rsidRPr="00D54A5A" w:rsidRDefault="00395DD7">
      <w:pPr>
        <w:rPr>
          <w:rFonts w:ascii="Times New Roman" w:hAnsi="Times New Roman" w:cs="Times New Roman"/>
        </w:rPr>
      </w:pPr>
    </w:p>
    <w:p w:rsidR="00395DD7" w:rsidRPr="00D54A5A" w:rsidRDefault="00CB1450">
      <w:pPr>
        <w:pStyle w:val="Heading1"/>
        <w:rPr>
          <w:rFonts w:ascii="Times New Roman" w:hAnsi="Times New Roman" w:cs="Times New Roman"/>
        </w:rPr>
      </w:pPr>
      <w:r w:rsidRPr="00D54A5A">
        <w:rPr>
          <w:rFonts w:ascii="Times New Roman" w:hAnsi="Times New Roman" w:cs="Times New Roman"/>
          <w:color w:val="003366"/>
        </w:rPr>
        <w:t>I. T</w:t>
      </w:r>
      <w:r w:rsidRPr="00D54A5A">
        <w:rPr>
          <w:rFonts w:ascii="Times New Roman" w:hAnsi="Times New Roman" w:cs="Times New Roman"/>
          <w:color w:val="003366"/>
        </w:rPr>
        <w:t>Ổ</w:t>
      </w:r>
      <w:r w:rsidRPr="00D54A5A">
        <w:rPr>
          <w:rFonts w:ascii="Times New Roman" w:hAnsi="Times New Roman" w:cs="Times New Roman"/>
          <w:color w:val="003366"/>
        </w:rPr>
        <w:t>NG QUAN VÀ ĐI</w:t>
      </w:r>
      <w:r w:rsidRPr="00D54A5A">
        <w:rPr>
          <w:rFonts w:ascii="Times New Roman" w:hAnsi="Times New Roman" w:cs="Times New Roman"/>
          <w:color w:val="003366"/>
        </w:rPr>
        <w:t>Ề</w:t>
      </w:r>
      <w:r w:rsidRPr="00D54A5A">
        <w:rPr>
          <w:rFonts w:ascii="Times New Roman" w:hAnsi="Times New Roman" w:cs="Times New Roman"/>
          <w:color w:val="003366"/>
        </w:rPr>
        <w:t>U KI</w:t>
      </w:r>
      <w:r w:rsidRPr="00D54A5A">
        <w:rPr>
          <w:rFonts w:ascii="Times New Roman" w:hAnsi="Times New Roman" w:cs="Times New Roman"/>
          <w:color w:val="003366"/>
        </w:rPr>
        <w:t>Ệ</w:t>
      </w:r>
      <w:r w:rsidRPr="00D54A5A">
        <w:rPr>
          <w:rFonts w:ascii="Times New Roman" w:hAnsi="Times New Roman" w:cs="Times New Roman"/>
          <w:color w:val="003366"/>
        </w:rPr>
        <w:t xml:space="preserve">N </w:t>
      </w:r>
      <w:r w:rsidRPr="00D54A5A">
        <w:rPr>
          <w:rFonts w:ascii="Times New Roman" w:hAnsi="Times New Roman" w:cs="Times New Roman"/>
          <w:color w:val="003366"/>
        </w:rPr>
        <w:t>ĐÁNH GIÁ Đ</w:t>
      </w:r>
      <w:r w:rsidRPr="00D54A5A">
        <w:rPr>
          <w:rFonts w:ascii="Times New Roman" w:hAnsi="Times New Roman" w:cs="Times New Roman"/>
          <w:color w:val="003366"/>
        </w:rPr>
        <w:t>Ố</w:t>
      </w:r>
      <w:r w:rsidRPr="00D54A5A">
        <w:rPr>
          <w:rFonts w:ascii="Times New Roman" w:hAnsi="Times New Roman" w:cs="Times New Roman"/>
          <w:color w:val="003366"/>
        </w:rPr>
        <w:t>I SOÁNH</w:t>
      </w:r>
    </w:p>
    <w:p w:rsidR="00395DD7" w:rsidRPr="00D54A5A" w:rsidRDefault="00CB1450">
      <w:pPr>
        <w:rPr>
          <w:rFonts w:ascii="Times New Roman" w:hAnsi="Times New Roman" w:cs="Times New Roman"/>
          <w:sz w:val="26"/>
          <w:szCs w:val="26"/>
        </w:rPr>
      </w:pPr>
      <w:r w:rsidRPr="00D54A5A">
        <w:rPr>
          <w:rFonts w:ascii="Times New Roman" w:hAnsi="Times New Roman" w:cs="Times New Roman"/>
          <w:sz w:val="26"/>
          <w:szCs w:val="26"/>
        </w:rPr>
        <w:t>Báo cáo này th</w:t>
      </w:r>
      <w:r w:rsidRPr="00D54A5A">
        <w:rPr>
          <w:rFonts w:ascii="Times New Roman" w:hAnsi="Times New Roman" w:cs="Times New Roman"/>
          <w:sz w:val="26"/>
          <w:szCs w:val="26"/>
        </w:rPr>
        <w:t>ự</w:t>
      </w:r>
      <w:r w:rsidRPr="00D54A5A">
        <w:rPr>
          <w:rFonts w:ascii="Times New Roman" w:hAnsi="Times New Roman" w:cs="Times New Roman"/>
          <w:sz w:val="26"/>
          <w:szCs w:val="26"/>
        </w:rPr>
        <w:t>c hi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n đánh giá đ</w:t>
      </w:r>
      <w:r w:rsidRPr="00D54A5A">
        <w:rPr>
          <w:rFonts w:ascii="Times New Roman" w:hAnsi="Times New Roman" w:cs="Times New Roman"/>
          <w:sz w:val="26"/>
          <w:szCs w:val="26"/>
        </w:rPr>
        <w:t>ố</w:t>
      </w:r>
      <w:r w:rsidRPr="00D54A5A">
        <w:rPr>
          <w:rFonts w:ascii="Times New Roman" w:hAnsi="Times New Roman" w:cs="Times New Roman"/>
          <w:sz w:val="26"/>
          <w:szCs w:val="26"/>
        </w:rPr>
        <w:t>i sánh khách quan gi</w:t>
      </w:r>
      <w:r w:rsidRPr="00D54A5A">
        <w:rPr>
          <w:rFonts w:ascii="Times New Roman" w:hAnsi="Times New Roman" w:cs="Times New Roman"/>
          <w:sz w:val="26"/>
          <w:szCs w:val="26"/>
        </w:rPr>
        <w:t>ữ</w:t>
      </w:r>
      <w:r w:rsidRPr="00D54A5A">
        <w:rPr>
          <w:rFonts w:ascii="Times New Roman" w:hAnsi="Times New Roman" w:cs="Times New Roman"/>
          <w:sz w:val="26"/>
          <w:szCs w:val="26"/>
        </w:rPr>
        <w:t>a 2 phương pháp phát hi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n c</w:t>
      </w:r>
      <w:r w:rsidRPr="00D54A5A">
        <w:rPr>
          <w:rFonts w:ascii="Times New Roman" w:hAnsi="Times New Roman" w:cs="Times New Roman"/>
          <w:sz w:val="26"/>
          <w:szCs w:val="26"/>
        </w:rPr>
        <w:t>ử</w:t>
      </w:r>
      <w:r w:rsidRPr="00D54A5A">
        <w:rPr>
          <w:rFonts w:ascii="Times New Roman" w:hAnsi="Times New Roman" w:cs="Times New Roman"/>
          <w:sz w:val="26"/>
          <w:szCs w:val="26"/>
        </w:rPr>
        <w:t>a s</w:t>
      </w:r>
      <w:r w:rsidRPr="00D54A5A">
        <w:rPr>
          <w:rFonts w:ascii="Times New Roman" w:hAnsi="Times New Roman" w:cs="Times New Roman"/>
          <w:sz w:val="26"/>
          <w:szCs w:val="26"/>
        </w:rPr>
        <w:t>ổ</w:t>
      </w:r>
      <w:r w:rsidRPr="00D54A5A">
        <w:rPr>
          <w:rFonts w:ascii="Times New Roman" w:hAnsi="Times New Roman" w:cs="Times New Roman"/>
          <w:sz w:val="26"/>
          <w:szCs w:val="26"/>
        </w:rPr>
        <w:t xml:space="preserve"> ph</w:t>
      </w:r>
      <w:r w:rsidRPr="00D54A5A">
        <w:rPr>
          <w:rFonts w:ascii="Times New Roman" w:hAnsi="Times New Roman" w:cs="Times New Roman"/>
          <w:sz w:val="26"/>
          <w:szCs w:val="26"/>
        </w:rPr>
        <w:t>ụ</w:t>
      </w:r>
      <w:r w:rsidRPr="00D54A5A">
        <w:rPr>
          <w:rFonts w:ascii="Times New Roman" w:hAnsi="Times New Roman" w:cs="Times New Roman"/>
          <w:sz w:val="26"/>
          <w:szCs w:val="26"/>
        </w:rPr>
        <w:t>c v</w:t>
      </w:r>
      <w:r w:rsidRPr="00D54A5A">
        <w:rPr>
          <w:rFonts w:ascii="Times New Roman" w:hAnsi="Times New Roman" w:cs="Times New Roman"/>
          <w:sz w:val="26"/>
          <w:szCs w:val="26"/>
        </w:rPr>
        <w:t>ụ</w:t>
      </w:r>
      <w:r w:rsidRPr="00D54A5A">
        <w:rPr>
          <w:rFonts w:ascii="Times New Roman" w:hAnsi="Times New Roman" w:cs="Times New Roman"/>
          <w:sz w:val="26"/>
          <w:szCs w:val="26"/>
        </w:rPr>
        <w:t xml:space="preserve"> bài toán Dán nhãn &amp; D</w:t>
      </w:r>
      <w:r w:rsidRPr="00D54A5A">
        <w:rPr>
          <w:rFonts w:ascii="Times New Roman" w:hAnsi="Times New Roman" w:cs="Times New Roman"/>
          <w:sz w:val="26"/>
          <w:szCs w:val="26"/>
        </w:rPr>
        <w:t>ự</w:t>
      </w:r>
      <w:r w:rsidRPr="00D54A5A">
        <w:rPr>
          <w:rFonts w:ascii="Times New Roman" w:hAnsi="Times New Roman" w:cs="Times New Roman"/>
          <w:sz w:val="26"/>
          <w:szCs w:val="26"/>
        </w:rPr>
        <w:t>ng mô hình 3D ti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m c</w:t>
      </w:r>
      <w:r w:rsidRPr="00D54A5A">
        <w:rPr>
          <w:rFonts w:ascii="Times New Roman" w:hAnsi="Times New Roman" w:cs="Times New Roman"/>
          <w:sz w:val="26"/>
          <w:szCs w:val="26"/>
        </w:rPr>
        <w:t>ậ</w:t>
      </w:r>
      <w:r w:rsidRPr="00D54A5A">
        <w:rPr>
          <w:rFonts w:ascii="Times New Roman" w:hAnsi="Times New Roman" w:cs="Times New Roman"/>
          <w:sz w:val="26"/>
          <w:szCs w:val="26"/>
        </w:rPr>
        <w:t>n LOD3 (Module 1 - Sub-module 4 vUDT):</w:t>
      </w:r>
      <w:r w:rsidRPr="00D54A5A">
        <w:rPr>
          <w:rFonts w:ascii="Times New Roman" w:hAnsi="Times New Roman" w:cs="Times New Roman"/>
          <w:sz w:val="26"/>
          <w:szCs w:val="26"/>
        </w:rPr>
        <w:br/>
      </w:r>
      <w:r w:rsidRPr="00D54A5A">
        <w:rPr>
          <w:rFonts w:ascii="Times New Roman" w:hAnsi="Times New Roman" w:cs="Times New Roman"/>
          <w:b/>
          <w:sz w:val="26"/>
          <w:szCs w:val="26"/>
        </w:rPr>
        <w:t xml:space="preserve">1. Grounding DINO: </w:t>
      </w:r>
      <w:r w:rsidRPr="00D54A5A">
        <w:rPr>
          <w:rFonts w:ascii="Times New Roman" w:hAnsi="Times New Roman" w:cs="Times New Roman"/>
          <w:sz w:val="26"/>
          <w:szCs w:val="26"/>
        </w:rPr>
        <w:t>Phương pháp Open-vocabulary / Zero-shot O</w:t>
      </w:r>
      <w:r w:rsidRPr="00D54A5A">
        <w:rPr>
          <w:rFonts w:ascii="Times New Roman" w:hAnsi="Times New Roman" w:cs="Times New Roman"/>
          <w:sz w:val="26"/>
          <w:szCs w:val="26"/>
        </w:rPr>
        <w:t>bject Detection d</w:t>
      </w:r>
      <w:r w:rsidRPr="00D54A5A">
        <w:rPr>
          <w:rFonts w:ascii="Times New Roman" w:hAnsi="Times New Roman" w:cs="Times New Roman"/>
          <w:sz w:val="26"/>
          <w:szCs w:val="26"/>
        </w:rPr>
        <w:t>ự</w:t>
      </w:r>
      <w:r w:rsidRPr="00D54A5A">
        <w:rPr>
          <w:rFonts w:ascii="Times New Roman" w:hAnsi="Times New Roman" w:cs="Times New Roman"/>
          <w:sz w:val="26"/>
          <w:szCs w:val="26"/>
        </w:rPr>
        <w:t>a trên ki</w:t>
      </w:r>
      <w:r w:rsidRPr="00D54A5A">
        <w:rPr>
          <w:rFonts w:ascii="Times New Roman" w:hAnsi="Times New Roman" w:cs="Times New Roman"/>
          <w:sz w:val="26"/>
          <w:szCs w:val="26"/>
        </w:rPr>
        <w:t>ế</w:t>
      </w:r>
      <w:r w:rsidRPr="00D54A5A">
        <w:rPr>
          <w:rFonts w:ascii="Times New Roman" w:hAnsi="Times New Roman" w:cs="Times New Roman"/>
          <w:sz w:val="26"/>
          <w:szCs w:val="26"/>
        </w:rPr>
        <w:t>n trúc Transformer th</w:t>
      </w:r>
      <w:r w:rsidRPr="00D54A5A">
        <w:rPr>
          <w:rFonts w:ascii="Times New Roman" w:hAnsi="Times New Roman" w:cs="Times New Roman"/>
          <w:sz w:val="26"/>
          <w:szCs w:val="26"/>
        </w:rPr>
        <w:t>ị</w:t>
      </w:r>
      <w:r w:rsidRPr="00D54A5A">
        <w:rPr>
          <w:rFonts w:ascii="Times New Roman" w:hAnsi="Times New Roman" w:cs="Times New Roman"/>
          <w:sz w:val="26"/>
          <w:szCs w:val="26"/>
        </w:rPr>
        <w:t xml:space="preserve"> giác - ngôn ng</w:t>
      </w:r>
      <w:r w:rsidRPr="00D54A5A">
        <w:rPr>
          <w:rFonts w:ascii="Times New Roman" w:hAnsi="Times New Roman" w:cs="Times New Roman"/>
          <w:sz w:val="26"/>
          <w:szCs w:val="26"/>
        </w:rPr>
        <w:t>ữ</w:t>
      </w:r>
      <w:r w:rsidRPr="00D54A5A">
        <w:rPr>
          <w:rFonts w:ascii="Times New Roman" w:hAnsi="Times New Roman" w:cs="Times New Roman"/>
          <w:sz w:val="26"/>
          <w:szCs w:val="26"/>
        </w:rPr>
        <w:t>.</w:t>
      </w:r>
      <w:r w:rsidRPr="00D54A5A">
        <w:rPr>
          <w:rFonts w:ascii="Times New Roman" w:hAnsi="Times New Roman" w:cs="Times New Roman"/>
          <w:sz w:val="26"/>
          <w:szCs w:val="26"/>
        </w:rPr>
        <w:br/>
      </w:r>
      <w:r w:rsidRPr="00D54A5A">
        <w:rPr>
          <w:rFonts w:ascii="Times New Roman" w:hAnsi="Times New Roman" w:cs="Times New Roman"/>
          <w:b/>
          <w:sz w:val="26"/>
          <w:szCs w:val="26"/>
        </w:rPr>
        <w:t xml:space="preserve">2. YOLOv11 (YOLOv11s / YOLOv11m): </w:t>
      </w:r>
      <w:r w:rsidRPr="00D54A5A">
        <w:rPr>
          <w:rFonts w:ascii="Times New Roman" w:hAnsi="Times New Roman" w:cs="Times New Roman"/>
          <w:sz w:val="26"/>
          <w:szCs w:val="26"/>
        </w:rPr>
        <w:t>Phương pháp Supervised Deep Learning đư</w:t>
      </w:r>
      <w:r w:rsidRPr="00D54A5A">
        <w:rPr>
          <w:rFonts w:ascii="Times New Roman" w:hAnsi="Times New Roman" w:cs="Times New Roman"/>
          <w:sz w:val="26"/>
          <w:szCs w:val="26"/>
        </w:rPr>
        <w:t>ợ</w:t>
      </w:r>
      <w:r w:rsidRPr="00D54A5A">
        <w:rPr>
          <w:rFonts w:ascii="Times New Roman" w:hAnsi="Times New Roman" w:cs="Times New Roman"/>
          <w:sz w:val="26"/>
          <w:szCs w:val="26"/>
        </w:rPr>
        <w:t>c hu</w:t>
      </w:r>
      <w:r w:rsidRPr="00D54A5A">
        <w:rPr>
          <w:rFonts w:ascii="Times New Roman" w:hAnsi="Times New Roman" w:cs="Times New Roman"/>
          <w:sz w:val="26"/>
          <w:szCs w:val="26"/>
        </w:rPr>
        <w:t>ấ</w:t>
      </w:r>
      <w:r w:rsidRPr="00D54A5A">
        <w:rPr>
          <w:rFonts w:ascii="Times New Roman" w:hAnsi="Times New Roman" w:cs="Times New Roman"/>
          <w:sz w:val="26"/>
          <w:szCs w:val="26"/>
        </w:rPr>
        <w:t>n luy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n và t</w:t>
      </w:r>
      <w:r w:rsidRPr="00D54A5A">
        <w:rPr>
          <w:rFonts w:ascii="Times New Roman" w:hAnsi="Times New Roman" w:cs="Times New Roman"/>
          <w:sz w:val="26"/>
          <w:szCs w:val="26"/>
        </w:rPr>
        <w:t>ố</w:t>
      </w:r>
      <w:r w:rsidRPr="00D54A5A">
        <w:rPr>
          <w:rFonts w:ascii="Times New Roman" w:hAnsi="Times New Roman" w:cs="Times New Roman"/>
          <w:sz w:val="26"/>
          <w:szCs w:val="26"/>
        </w:rPr>
        <w:t>i ưu chuyên bi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t (Fine-tuned) cho bài toán nh</w:t>
      </w:r>
      <w:r w:rsidRPr="00D54A5A">
        <w:rPr>
          <w:rFonts w:ascii="Times New Roman" w:hAnsi="Times New Roman" w:cs="Times New Roman"/>
          <w:sz w:val="26"/>
          <w:szCs w:val="26"/>
        </w:rPr>
        <w:t>ậ</w:t>
      </w:r>
      <w:r w:rsidRPr="00D54A5A">
        <w:rPr>
          <w:rFonts w:ascii="Times New Roman" w:hAnsi="Times New Roman" w:cs="Times New Roman"/>
          <w:sz w:val="26"/>
          <w:szCs w:val="26"/>
        </w:rPr>
        <w:t>n d</w:t>
      </w:r>
      <w:r w:rsidRPr="00D54A5A">
        <w:rPr>
          <w:rFonts w:ascii="Times New Roman" w:hAnsi="Times New Roman" w:cs="Times New Roman"/>
          <w:sz w:val="26"/>
          <w:szCs w:val="26"/>
        </w:rPr>
        <w:t>ạ</w:t>
      </w:r>
      <w:r w:rsidRPr="00D54A5A">
        <w:rPr>
          <w:rFonts w:ascii="Times New Roman" w:hAnsi="Times New Roman" w:cs="Times New Roman"/>
          <w:sz w:val="26"/>
          <w:szCs w:val="26"/>
        </w:rPr>
        <w:t>ng m</w:t>
      </w:r>
      <w:r w:rsidRPr="00D54A5A">
        <w:rPr>
          <w:rFonts w:ascii="Times New Roman" w:hAnsi="Times New Roman" w:cs="Times New Roman"/>
          <w:sz w:val="26"/>
          <w:szCs w:val="26"/>
        </w:rPr>
        <w:t>ặ</w:t>
      </w:r>
      <w:r w:rsidRPr="00D54A5A">
        <w:rPr>
          <w:rFonts w:ascii="Times New Roman" w:hAnsi="Times New Roman" w:cs="Times New Roman"/>
          <w:sz w:val="26"/>
          <w:szCs w:val="26"/>
        </w:rPr>
        <w:t>t đ</w:t>
      </w:r>
      <w:r w:rsidRPr="00D54A5A">
        <w:rPr>
          <w:rFonts w:ascii="Times New Roman" w:hAnsi="Times New Roman" w:cs="Times New Roman"/>
          <w:sz w:val="26"/>
          <w:szCs w:val="26"/>
        </w:rPr>
        <w:t>ứ</w:t>
      </w:r>
      <w:r w:rsidRPr="00D54A5A">
        <w:rPr>
          <w:rFonts w:ascii="Times New Roman" w:hAnsi="Times New Roman" w:cs="Times New Roman"/>
          <w:sz w:val="26"/>
          <w:szCs w:val="26"/>
        </w:rPr>
        <w:t>ng công trình.</w:t>
      </w:r>
      <w:r w:rsidRPr="00D54A5A">
        <w:rPr>
          <w:rFonts w:ascii="Times New Roman" w:hAnsi="Times New Roman" w:cs="Times New Roman"/>
          <w:sz w:val="26"/>
          <w:szCs w:val="26"/>
        </w:rPr>
        <w:br/>
      </w:r>
      <w:r w:rsidRPr="00D54A5A">
        <w:rPr>
          <w:rFonts w:ascii="Times New Roman" w:hAnsi="Times New Roman" w:cs="Times New Roman"/>
          <w:sz w:val="26"/>
          <w:szCs w:val="26"/>
        </w:rPr>
        <w:br/>
      </w:r>
      <w:r w:rsidRPr="00D54A5A">
        <w:rPr>
          <w:rFonts w:ascii="Times New Roman" w:hAnsi="Times New Roman" w:cs="Times New Roman"/>
          <w:b/>
          <w:sz w:val="26"/>
          <w:szCs w:val="26"/>
        </w:rPr>
        <w:t>Nguyên t</w:t>
      </w:r>
      <w:r w:rsidRPr="00D54A5A">
        <w:rPr>
          <w:rFonts w:ascii="Times New Roman" w:hAnsi="Times New Roman" w:cs="Times New Roman"/>
          <w:b/>
          <w:sz w:val="26"/>
          <w:szCs w:val="26"/>
        </w:rPr>
        <w:t>ắ</w:t>
      </w:r>
      <w:r w:rsidRPr="00D54A5A">
        <w:rPr>
          <w:rFonts w:ascii="Times New Roman" w:hAnsi="Times New Roman" w:cs="Times New Roman"/>
          <w:b/>
          <w:sz w:val="26"/>
          <w:szCs w:val="26"/>
        </w:rPr>
        <w:t xml:space="preserve">c đánh giá: </w:t>
      </w:r>
      <w:r w:rsidRPr="00D54A5A">
        <w:rPr>
          <w:rFonts w:ascii="Times New Roman" w:hAnsi="Times New Roman" w:cs="Times New Roman"/>
          <w:sz w:val="26"/>
          <w:szCs w:val="26"/>
        </w:rPr>
        <w:t>Toàn b</w:t>
      </w:r>
      <w:r w:rsidRPr="00D54A5A">
        <w:rPr>
          <w:rFonts w:ascii="Times New Roman" w:hAnsi="Times New Roman" w:cs="Times New Roman"/>
          <w:sz w:val="26"/>
          <w:szCs w:val="26"/>
        </w:rPr>
        <w:t>ộ</w:t>
      </w:r>
      <w:r w:rsidRPr="00D54A5A">
        <w:rPr>
          <w:rFonts w:ascii="Times New Roman" w:hAnsi="Times New Roman" w:cs="Times New Roman"/>
          <w:sz w:val="26"/>
          <w:szCs w:val="26"/>
        </w:rPr>
        <w:t xml:space="preserve"> ch</w:t>
      </w:r>
      <w:r w:rsidRPr="00D54A5A">
        <w:rPr>
          <w:rFonts w:ascii="Times New Roman" w:hAnsi="Times New Roman" w:cs="Times New Roman"/>
          <w:sz w:val="26"/>
          <w:szCs w:val="26"/>
        </w:rPr>
        <w:t>ỉ</w:t>
      </w:r>
      <w:r w:rsidRPr="00D54A5A">
        <w:rPr>
          <w:rFonts w:ascii="Times New Roman" w:hAnsi="Times New Roman" w:cs="Times New Roman"/>
          <w:sz w:val="26"/>
          <w:szCs w:val="26"/>
        </w:rPr>
        <w:t xml:space="preserve"> s</w:t>
      </w:r>
      <w:r w:rsidRPr="00D54A5A">
        <w:rPr>
          <w:rFonts w:ascii="Times New Roman" w:hAnsi="Times New Roman" w:cs="Times New Roman"/>
          <w:sz w:val="26"/>
          <w:szCs w:val="26"/>
        </w:rPr>
        <w:t>ố</w:t>
      </w:r>
      <w:r w:rsidRPr="00D54A5A">
        <w:rPr>
          <w:rFonts w:ascii="Times New Roman" w:hAnsi="Times New Roman" w:cs="Times New Roman"/>
          <w:sz w:val="26"/>
          <w:szCs w:val="26"/>
        </w:rPr>
        <w:t xml:space="preserve"> đ</w:t>
      </w:r>
      <w:r w:rsidRPr="00D54A5A">
        <w:rPr>
          <w:rFonts w:ascii="Times New Roman" w:hAnsi="Times New Roman" w:cs="Times New Roman"/>
          <w:sz w:val="26"/>
          <w:szCs w:val="26"/>
        </w:rPr>
        <w:t>ị</w:t>
      </w:r>
      <w:r w:rsidRPr="00D54A5A">
        <w:rPr>
          <w:rFonts w:ascii="Times New Roman" w:hAnsi="Times New Roman" w:cs="Times New Roman"/>
          <w:sz w:val="26"/>
          <w:szCs w:val="26"/>
        </w:rPr>
        <w:t>nh lư</w:t>
      </w:r>
      <w:r w:rsidRPr="00D54A5A">
        <w:rPr>
          <w:rFonts w:ascii="Times New Roman" w:hAnsi="Times New Roman" w:cs="Times New Roman"/>
          <w:sz w:val="26"/>
          <w:szCs w:val="26"/>
        </w:rPr>
        <w:t>ợ</w:t>
      </w:r>
      <w:r w:rsidRPr="00D54A5A">
        <w:rPr>
          <w:rFonts w:ascii="Times New Roman" w:hAnsi="Times New Roman" w:cs="Times New Roman"/>
          <w:sz w:val="26"/>
          <w:szCs w:val="26"/>
        </w:rPr>
        <w:t>ng c</w:t>
      </w:r>
      <w:r w:rsidRPr="00D54A5A">
        <w:rPr>
          <w:rFonts w:ascii="Times New Roman" w:hAnsi="Times New Roman" w:cs="Times New Roman"/>
          <w:sz w:val="26"/>
          <w:szCs w:val="26"/>
        </w:rPr>
        <w:t>ủ</w:t>
      </w:r>
      <w:r w:rsidRPr="00D54A5A">
        <w:rPr>
          <w:rFonts w:ascii="Times New Roman" w:hAnsi="Times New Roman" w:cs="Times New Roman"/>
          <w:sz w:val="26"/>
          <w:szCs w:val="26"/>
        </w:rPr>
        <w:t>a c</w:t>
      </w:r>
      <w:r w:rsidRPr="00D54A5A">
        <w:rPr>
          <w:rFonts w:ascii="Times New Roman" w:hAnsi="Times New Roman" w:cs="Times New Roman"/>
          <w:sz w:val="26"/>
          <w:szCs w:val="26"/>
        </w:rPr>
        <w:t>ả</w:t>
      </w:r>
      <w:r w:rsidRPr="00D54A5A">
        <w:rPr>
          <w:rFonts w:ascii="Times New Roman" w:hAnsi="Times New Roman" w:cs="Times New Roman"/>
          <w:sz w:val="26"/>
          <w:szCs w:val="26"/>
        </w:rPr>
        <w:t xml:space="preserve"> 2 phương pháp đư</w:t>
      </w:r>
      <w:r w:rsidRPr="00D54A5A">
        <w:rPr>
          <w:rFonts w:ascii="Times New Roman" w:hAnsi="Times New Roman" w:cs="Times New Roman"/>
          <w:sz w:val="26"/>
          <w:szCs w:val="26"/>
        </w:rPr>
        <w:t>ợ</w:t>
      </w:r>
      <w:r w:rsidRPr="00D54A5A">
        <w:rPr>
          <w:rFonts w:ascii="Times New Roman" w:hAnsi="Times New Roman" w:cs="Times New Roman"/>
          <w:sz w:val="26"/>
          <w:szCs w:val="26"/>
        </w:rPr>
        <w:t>c đo đ</w:t>
      </w:r>
      <w:r w:rsidRPr="00D54A5A">
        <w:rPr>
          <w:rFonts w:ascii="Times New Roman" w:hAnsi="Times New Roman" w:cs="Times New Roman"/>
          <w:sz w:val="26"/>
          <w:szCs w:val="26"/>
        </w:rPr>
        <w:t>ạ</w:t>
      </w:r>
      <w:r w:rsidRPr="00D54A5A">
        <w:rPr>
          <w:rFonts w:ascii="Times New Roman" w:hAnsi="Times New Roman" w:cs="Times New Roman"/>
          <w:sz w:val="26"/>
          <w:szCs w:val="26"/>
        </w:rPr>
        <w:t>c đ</w:t>
      </w:r>
      <w:r w:rsidRPr="00D54A5A">
        <w:rPr>
          <w:rFonts w:ascii="Times New Roman" w:hAnsi="Times New Roman" w:cs="Times New Roman"/>
          <w:sz w:val="26"/>
          <w:szCs w:val="26"/>
        </w:rPr>
        <w:t>ồ</w:t>
      </w:r>
      <w:r w:rsidRPr="00D54A5A">
        <w:rPr>
          <w:rFonts w:ascii="Times New Roman" w:hAnsi="Times New Roman" w:cs="Times New Roman"/>
          <w:sz w:val="26"/>
          <w:szCs w:val="26"/>
        </w:rPr>
        <w:t>ng nh</w:t>
      </w:r>
      <w:r w:rsidRPr="00D54A5A">
        <w:rPr>
          <w:rFonts w:ascii="Times New Roman" w:hAnsi="Times New Roman" w:cs="Times New Roman"/>
          <w:sz w:val="26"/>
          <w:szCs w:val="26"/>
        </w:rPr>
        <w:t>ấ</w:t>
      </w:r>
      <w:r w:rsidRPr="00D54A5A">
        <w:rPr>
          <w:rFonts w:ascii="Times New Roman" w:hAnsi="Times New Roman" w:cs="Times New Roman"/>
          <w:sz w:val="26"/>
          <w:szCs w:val="26"/>
        </w:rPr>
        <w:t>t trên cùng duy nh</w:t>
      </w:r>
      <w:r w:rsidRPr="00D54A5A">
        <w:rPr>
          <w:rFonts w:ascii="Times New Roman" w:hAnsi="Times New Roman" w:cs="Times New Roman"/>
          <w:sz w:val="26"/>
          <w:szCs w:val="26"/>
        </w:rPr>
        <w:t>ấ</w:t>
      </w:r>
      <w:r w:rsidRPr="00D54A5A">
        <w:rPr>
          <w:rFonts w:ascii="Times New Roman" w:hAnsi="Times New Roman" w:cs="Times New Roman"/>
          <w:sz w:val="26"/>
          <w:szCs w:val="26"/>
        </w:rPr>
        <w:t xml:space="preserve">t 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T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ậ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p Held-out Test Set chu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ẩ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n g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ồ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 xml:space="preserve">m 122 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ả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nh đa ngu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ồ</w:t>
      </w:r>
      <w:r w:rsidRPr="00D54A5A">
        <w:rPr>
          <w:rFonts w:ascii="Times New Roman" w:hAnsi="Times New Roman" w:cs="Times New Roman"/>
          <w:b/>
          <w:color w:val="003366"/>
          <w:sz w:val="26"/>
          <w:szCs w:val="26"/>
        </w:rPr>
        <w:t>n</w:t>
      </w:r>
      <w:r w:rsidRPr="00D54A5A">
        <w:rPr>
          <w:rFonts w:ascii="Times New Roman" w:hAnsi="Times New Roman" w:cs="Times New Roman"/>
          <w:sz w:val="26"/>
          <w:szCs w:val="26"/>
        </w:rPr>
        <w:t xml:space="preserve"> (62 </w:t>
      </w:r>
      <w:r w:rsidRPr="00D54A5A">
        <w:rPr>
          <w:rFonts w:ascii="Times New Roman" w:hAnsi="Times New Roman" w:cs="Times New Roman"/>
          <w:sz w:val="26"/>
          <w:szCs w:val="26"/>
        </w:rPr>
        <w:t>ả</w:t>
      </w:r>
      <w:r w:rsidRPr="00D54A5A">
        <w:rPr>
          <w:rFonts w:ascii="Times New Roman" w:hAnsi="Times New Roman" w:cs="Times New Roman"/>
          <w:sz w:val="26"/>
          <w:szCs w:val="26"/>
        </w:rPr>
        <w:t xml:space="preserve">nh UAV HZNU + 60 </w:t>
      </w:r>
      <w:r w:rsidRPr="00D54A5A">
        <w:rPr>
          <w:rFonts w:ascii="Times New Roman" w:hAnsi="Times New Roman" w:cs="Times New Roman"/>
          <w:sz w:val="26"/>
          <w:szCs w:val="26"/>
        </w:rPr>
        <w:t>ả</w:t>
      </w:r>
      <w:r w:rsidRPr="00D54A5A">
        <w:rPr>
          <w:rFonts w:ascii="Times New Roman" w:hAnsi="Times New Roman" w:cs="Times New Roman"/>
          <w:sz w:val="26"/>
          <w:szCs w:val="26"/>
        </w:rPr>
        <w:t>nh m</w:t>
      </w:r>
      <w:r w:rsidRPr="00D54A5A">
        <w:rPr>
          <w:rFonts w:ascii="Times New Roman" w:hAnsi="Times New Roman" w:cs="Times New Roman"/>
          <w:sz w:val="26"/>
          <w:szCs w:val="26"/>
        </w:rPr>
        <w:t>ặ</w:t>
      </w:r>
      <w:r w:rsidRPr="00D54A5A">
        <w:rPr>
          <w:rFonts w:ascii="Times New Roman" w:hAnsi="Times New Roman" w:cs="Times New Roman"/>
          <w:sz w:val="26"/>
          <w:szCs w:val="26"/>
        </w:rPr>
        <w:t>t đ</w:t>
      </w:r>
      <w:r w:rsidRPr="00D54A5A">
        <w:rPr>
          <w:rFonts w:ascii="Times New Roman" w:hAnsi="Times New Roman" w:cs="Times New Roman"/>
          <w:sz w:val="26"/>
          <w:szCs w:val="26"/>
        </w:rPr>
        <w:t>ứ</w:t>
      </w:r>
      <w:r w:rsidRPr="00D54A5A">
        <w:rPr>
          <w:rFonts w:ascii="Times New Roman" w:hAnsi="Times New Roman" w:cs="Times New Roman"/>
          <w:sz w:val="26"/>
          <w:szCs w:val="26"/>
        </w:rPr>
        <w:t>ng CMP Facade, ch</w:t>
      </w:r>
      <w:r w:rsidRPr="00D54A5A">
        <w:rPr>
          <w:rFonts w:ascii="Times New Roman" w:hAnsi="Times New Roman" w:cs="Times New Roman"/>
          <w:sz w:val="26"/>
          <w:szCs w:val="26"/>
        </w:rPr>
        <w:t>ứ</w:t>
      </w:r>
      <w:r w:rsidRPr="00D54A5A">
        <w:rPr>
          <w:rFonts w:ascii="Times New Roman" w:hAnsi="Times New Roman" w:cs="Times New Roman"/>
          <w:sz w:val="26"/>
          <w:szCs w:val="26"/>
        </w:rPr>
        <w:t>a 6,336 bounding boxes c</w:t>
      </w:r>
      <w:r w:rsidRPr="00D54A5A">
        <w:rPr>
          <w:rFonts w:ascii="Times New Roman" w:hAnsi="Times New Roman" w:cs="Times New Roman"/>
          <w:sz w:val="26"/>
          <w:szCs w:val="26"/>
        </w:rPr>
        <w:t>ử</w:t>
      </w:r>
      <w:r w:rsidRPr="00D54A5A">
        <w:rPr>
          <w:rFonts w:ascii="Times New Roman" w:hAnsi="Times New Roman" w:cs="Times New Roman"/>
          <w:sz w:val="26"/>
          <w:szCs w:val="26"/>
        </w:rPr>
        <w:t>a s</w:t>
      </w:r>
      <w:r w:rsidRPr="00D54A5A">
        <w:rPr>
          <w:rFonts w:ascii="Times New Roman" w:hAnsi="Times New Roman" w:cs="Times New Roman"/>
          <w:sz w:val="26"/>
          <w:szCs w:val="26"/>
        </w:rPr>
        <w:t>ổ</w:t>
      </w:r>
      <w:r w:rsidRPr="00D54A5A">
        <w:rPr>
          <w:rFonts w:ascii="Times New Roman" w:hAnsi="Times New Roman" w:cs="Times New Roman"/>
          <w:sz w:val="26"/>
          <w:szCs w:val="26"/>
        </w:rPr>
        <w:t xml:space="preserve"> đóng băng, đ</w:t>
      </w:r>
      <w:r w:rsidRPr="00D54A5A">
        <w:rPr>
          <w:rFonts w:ascii="Times New Roman" w:hAnsi="Times New Roman" w:cs="Times New Roman"/>
          <w:sz w:val="26"/>
          <w:szCs w:val="26"/>
        </w:rPr>
        <w:t>ả</w:t>
      </w:r>
      <w:r w:rsidRPr="00D54A5A">
        <w:rPr>
          <w:rFonts w:ascii="Times New Roman" w:hAnsi="Times New Roman" w:cs="Times New Roman"/>
          <w:sz w:val="26"/>
          <w:szCs w:val="26"/>
        </w:rPr>
        <w:t>m b</w:t>
      </w:r>
      <w:r w:rsidRPr="00D54A5A">
        <w:rPr>
          <w:rFonts w:ascii="Times New Roman" w:hAnsi="Times New Roman" w:cs="Times New Roman"/>
          <w:sz w:val="26"/>
          <w:szCs w:val="26"/>
        </w:rPr>
        <w:t>ả</w:t>
      </w:r>
      <w:r w:rsidRPr="00D54A5A">
        <w:rPr>
          <w:rFonts w:ascii="Times New Roman" w:hAnsi="Times New Roman" w:cs="Times New Roman"/>
          <w:sz w:val="26"/>
          <w:szCs w:val="26"/>
        </w:rPr>
        <w:t>o 0% rò r</w:t>
      </w:r>
      <w:r w:rsidRPr="00D54A5A">
        <w:rPr>
          <w:rFonts w:ascii="Times New Roman" w:hAnsi="Times New Roman" w:cs="Times New Roman"/>
          <w:sz w:val="26"/>
          <w:szCs w:val="26"/>
        </w:rPr>
        <w:t>ỉ</w:t>
      </w:r>
      <w:r w:rsidRPr="00D54A5A">
        <w:rPr>
          <w:rFonts w:ascii="Times New Roman" w:hAnsi="Times New Roman" w:cs="Times New Roman"/>
          <w:sz w:val="26"/>
          <w:szCs w:val="26"/>
        </w:rPr>
        <w:t xml:space="preserve"> d</w:t>
      </w:r>
      <w:r w:rsidRPr="00D54A5A">
        <w:rPr>
          <w:rFonts w:ascii="Times New Roman" w:hAnsi="Times New Roman" w:cs="Times New Roman"/>
          <w:sz w:val="26"/>
          <w:szCs w:val="26"/>
        </w:rPr>
        <w:t>ữ</w:t>
      </w:r>
      <w:r w:rsidRPr="00D54A5A">
        <w:rPr>
          <w:rFonts w:ascii="Times New Roman" w:hAnsi="Times New Roman" w:cs="Times New Roman"/>
          <w:sz w:val="26"/>
          <w:szCs w:val="26"/>
        </w:rPr>
        <w:t xml:space="preserve"> li</w:t>
      </w:r>
      <w:r w:rsidRPr="00D54A5A">
        <w:rPr>
          <w:rFonts w:ascii="Times New Roman" w:hAnsi="Times New Roman" w:cs="Times New Roman"/>
          <w:sz w:val="26"/>
          <w:szCs w:val="26"/>
        </w:rPr>
        <w:t>ệ</w:t>
      </w:r>
      <w:r w:rsidRPr="00D54A5A">
        <w:rPr>
          <w:rFonts w:ascii="Times New Roman" w:hAnsi="Times New Roman" w:cs="Times New Roman"/>
          <w:sz w:val="26"/>
          <w:szCs w:val="26"/>
        </w:rPr>
        <w:t>u).</w:t>
      </w:r>
    </w:p>
    <w:p w:rsidR="00395DD7" w:rsidRPr="00D54A5A" w:rsidRDefault="00CB1450">
      <w:pPr>
        <w:pStyle w:val="Heading1"/>
        <w:rPr>
          <w:rFonts w:ascii="Times New Roman" w:hAnsi="Times New Roman" w:cs="Times New Roman"/>
        </w:rPr>
      </w:pPr>
      <w:r w:rsidRPr="00D54A5A">
        <w:rPr>
          <w:rFonts w:ascii="Times New Roman" w:hAnsi="Times New Roman" w:cs="Times New Roman"/>
          <w:color w:val="003366"/>
        </w:rPr>
        <w:t>I</w:t>
      </w:r>
      <w:r w:rsidRPr="00D54A5A">
        <w:rPr>
          <w:rFonts w:ascii="Times New Roman" w:hAnsi="Times New Roman" w:cs="Times New Roman"/>
          <w:color w:val="003366"/>
        </w:rPr>
        <w:t>I. B</w:t>
      </w:r>
      <w:r w:rsidRPr="00D54A5A">
        <w:rPr>
          <w:rFonts w:ascii="Times New Roman" w:hAnsi="Times New Roman" w:cs="Times New Roman"/>
          <w:color w:val="003366"/>
        </w:rPr>
        <w:t>Ả</w:t>
      </w:r>
      <w:r w:rsidRPr="00D54A5A">
        <w:rPr>
          <w:rFonts w:ascii="Times New Roman" w:hAnsi="Times New Roman" w:cs="Times New Roman"/>
          <w:color w:val="003366"/>
        </w:rPr>
        <w:t>NG SO SÁNH HI</w:t>
      </w:r>
      <w:r w:rsidRPr="00D54A5A">
        <w:rPr>
          <w:rFonts w:ascii="Times New Roman" w:hAnsi="Times New Roman" w:cs="Times New Roman"/>
          <w:color w:val="003366"/>
        </w:rPr>
        <w:t>Ệ</w:t>
      </w:r>
      <w:r w:rsidRPr="00D54A5A">
        <w:rPr>
          <w:rFonts w:ascii="Times New Roman" w:hAnsi="Times New Roman" w:cs="Times New Roman"/>
          <w:color w:val="003366"/>
        </w:rPr>
        <w:t>U NĂNG TRÊN T</w:t>
      </w:r>
      <w:r w:rsidRPr="00D54A5A">
        <w:rPr>
          <w:rFonts w:ascii="Times New Roman" w:hAnsi="Times New Roman" w:cs="Times New Roman"/>
          <w:color w:val="003366"/>
        </w:rPr>
        <w:t>Ậ</w:t>
      </w:r>
      <w:r w:rsidRPr="00D54A5A">
        <w:rPr>
          <w:rFonts w:ascii="Times New Roman" w:hAnsi="Times New Roman" w:cs="Times New Roman"/>
          <w:color w:val="003366"/>
        </w:rPr>
        <w:t>P TEST CHU</w:t>
      </w:r>
      <w:r w:rsidRPr="00D54A5A">
        <w:rPr>
          <w:rFonts w:ascii="Times New Roman" w:hAnsi="Times New Roman" w:cs="Times New Roman"/>
          <w:color w:val="003366"/>
        </w:rPr>
        <w:t>Ẩ</w:t>
      </w:r>
      <w:r w:rsidRPr="00D54A5A">
        <w:rPr>
          <w:rFonts w:ascii="Times New Roman" w:hAnsi="Times New Roman" w:cs="Times New Roman"/>
          <w:color w:val="003366"/>
        </w:rPr>
        <w:t xml:space="preserve">N (122 </w:t>
      </w:r>
      <w:r w:rsidRPr="00D54A5A">
        <w:rPr>
          <w:rFonts w:ascii="Times New Roman" w:hAnsi="Times New Roman" w:cs="Times New Roman"/>
          <w:color w:val="003366"/>
        </w:rPr>
        <w:t>Ả</w:t>
      </w:r>
      <w:r w:rsidRPr="00D54A5A">
        <w:rPr>
          <w:rFonts w:ascii="Times New Roman" w:hAnsi="Times New Roman" w:cs="Times New Roman"/>
          <w:color w:val="003366"/>
        </w:rPr>
        <w:t>NH ĐA NGU</w:t>
      </w:r>
      <w:r w:rsidRPr="00D54A5A">
        <w:rPr>
          <w:rFonts w:ascii="Times New Roman" w:hAnsi="Times New Roman" w:cs="Times New Roman"/>
          <w:color w:val="003366"/>
        </w:rPr>
        <w:t>Ồ</w:t>
      </w:r>
      <w:r w:rsidRPr="00D54A5A">
        <w:rPr>
          <w:rFonts w:ascii="Times New Roman" w:hAnsi="Times New Roman" w:cs="Times New Roman"/>
          <w:color w:val="003366"/>
        </w:rPr>
        <w:t>N)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</w:tblGrid>
      <w:tr w:rsidR="00D54A5A" w:rsidRPr="007E6750">
        <w:trPr>
          <w:jc w:val="center"/>
        </w:trPr>
        <w:tc>
          <w:tcPr>
            <w:tcW w:w="1987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Chỉ</w:t>
            </w:r>
            <w:proofErr w:type="spellEnd"/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số</w:t>
            </w:r>
            <w:proofErr w:type="spellEnd"/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(Metric)</w:t>
            </w:r>
          </w:p>
        </w:tc>
        <w:tc>
          <w:tcPr>
            <w:tcW w:w="1987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Grounding DINO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br/>
              <w:t>(Zero-shot)</w:t>
            </w:r>
          </w:p>
        </w:tc>
        <w:tc>
          <w:tcPr>
            <w:tcW w:w="1987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YOLOv11s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br/>
              <w:t>(Proposed Model)</w:t>
            </w:r>
          </w:p>
        </w:tc>
        <w:tc>
          <w:tcPr>
            <w:tcW w:w="1987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Chênh lệch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br/>
              <w:t>(YOLOv11s vs DINO)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Precision (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73.46%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89.66%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>+16.20% (Vượt trội)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Recall (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bao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63.40%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81.44%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>+18.04% (Vượt trội)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AP50 (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mAP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@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IoU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0.5)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66.91%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85.72%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>+18.81% (Vượt trội)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AP75 (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mAP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@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IoU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0.75)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44.74%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75.05%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>+30.31% (Đột phá)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Mean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IoU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khít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khung TP)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81.86%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87.47%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>+5.61% (Khít mép hơn)</w:t>
            </w:r>
          </w:p>
        </w:tc>
      </w:tr>
      <w:tr w:rsidR="00D54A5A" w:rsidRPr="007E6750">
        <w:trPr>
          <w:jc w:val="center"/>
        </w:trPr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(Throughput)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~1.28 FPS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br/>
              <w:t>(781.25 ms/ảnh)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t>~42.14 FPS</w:t>
            </w:r>
            <w:r w:rsidRPr="007E6750">
              <w:rPr>
                <w:rFonts w:ascii="Times New Roman" w:hAnsi="Times New Roman" w:cs="Times New Roman"/>
                <w:b/>
                <w:color w:val="003366"/>
                <w:sz w:val="26"/>
                <w:szCs w:val="26"/>
              </w:rPr>
              <w:br/>
              <w:t>(23.73 ms/ảnh)</w:t>
            </w:r>
          </w:p>
        </w:tc>
        <w:tc>
          <w:tcPr>
            <w:tcW w:w="1987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A5A" w:rsidRPr="007E6750" w:rsidRDefault="00D54A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008000"/>
                <w:sz w:val="26"/>
                <w:szCs w:val="26"/>
              </w:rPr>
              <w:t xml:space="preserve">Nhanh gấp ~33 LẦN </w:t>
            </w:r>
            <w:r w:rsidRPr="007E6750">
              <w:rPr>
                <w:rFonts w:ascii="Segoe UI Symbol" w:hAnsi="Segoe UI Symbol" w:cs="Segoe UI Symbol"/>
                <w:b/>
                <w:color w:val="008000"/>
                <w:sz w:val="26"/>
                <w:szCs w:val="26"/>
              </w:rPr>
              <w:t>⚡</w:t>
            </w:r>
          </w:p>
        </w:tc>
      </w:tr>
    </w:tbl>
    <w:p w:rsidR="00395DD7" w:rsidRPr="00D54A5A" w:rsidRDefault="00395DD7">
      <w:pPr>
        <w:rPr>
          <w:rFonts w:ascii="Times New Roman" w:hAnsi="Times New Roman" w:cs="Times New Roman"/>
        </w:rPr>
      </w:pPr>
    </w:p>
    <w:p w:rsidR="00395DD7" w:rsidRPr="00D54A5A" w:rsidRDefault="00CB1450">
      <w:pPr>
        <w:pStyle w:val="Heading1"/>
        <w:rPr>
          <w:rFonts w:ascii="Times New Roman" w:hAnsi="Times New Roman" w:cs="Times New Roman"/>
        </w:rPr>
      </w:pPr>
      <w:r w:rsidRPr="00D54A5A">
        <w:rPr>
          <w:rFonts w:ascii="Times New Roman" w:hAnsi="Times New Roman" w:cs="Times New Roman"/>
          <w:color w:val="003366"/>
        </w:rPr>
        <w:t>III. B</w:t>
      </w:r>
      <w:r w:rsidRPr="00D54A5A">
        <w:rPr>
          <w:rFonts w:ascii="Times New Roman" w:hAnsi="Times New Roman" w:cs="Times New Roman"/>
          <w:color w:val="003366"/>
        </w:rPr>
        <w:t>Ả</w:t>
      </w:r>
      <w:r w:rsidRPr="00D54A5A">
        <w:rPr>
          <w:rFonts w:ascii="Times New Roman" w:hAnsi="Times New Roman" w:cs="Times New Roman"/>
          <w:color w:val="003366"/>
        </w:rPr>
        <w:t>NG SO SÁNH Đ</w:t>
      </w:r>
      <w:r w:rsidRPr="00D54A5A">
        <w:rPr>
          <w:rFonts w:ascii="Times New Roman" w:hAnsi="Times New Roman" w:cs="Times New Roman"/>
          <w:color w:val="003366"/>
        </w:rPr>
        <w:t>Ặ</w:t>
      </w:r>
      <w:r w:rsidRPr="00D54A5A">
        <w:rPr>
          <w:rFonts w:ascii="Times New Roman" w:hAnsi="Times New Roman" w:cs="Times New Roman"/>
          <w:color w:val="003366"/>
        </w:rPr>
        <w:t>C TÍNH K</w:t>
      </w:r>
      <w:r w:rsidRPr="00D54A5A">
        <w:rPr>
          <w:rFonts w:ascii="Times New Roman" w:hAnsi="Times New Roman" w:cs="Times New Roman"/>
          <w:color w:val="003366"/>
        </w:rPr>
        <w:t>Ỹ</w:t>
      </w:r>
      <w:r w:rsidRPr="00D54A5A">
        <w:rPr>
          <w:rFonts w:ascii="Times New Roman" w:hAnsi="Times New Roman" w:cs="Times New Roman"/>
          <w:color w:val="003366"/>
        </w:rPr>
        <w:t xml:space="preserve"> THU</w:t>
      </w:r>
      <w:r w:rsidRPr="00D54A5A">
        <w:rPr>
          <w:rFonts w:ascii="Times New Roman" w:hAnsi="Times New Roman" w:cs="Times New Roman"/>
          <w:color w:val="003366"/>
        </w:rPr>
        <w:t>Ậ</w:t>
      </w:r>
      <w:r w:rsidRPr="00D54A5A">
        <w:rPr>
          <w:rFonts w:ascii="Times New Roman" w:hAnsi="Times New Roman" w:cs="Times New Roman"/>
          <w:color w:val="003366"/>
        </w:rPr>
        <w:t>T &amp; D</w:t>
      </w:r>
      <w:r w:rsidRPr="00D54A5A">
        <w:rPr>
          <w:rFonts w:ascii="Times New Roman" w:hAnsi="Times New Roman" w:cs="Times New Roman"/>
          <w:color w:val="003366"/>
        </w:rPr>
        <w:t>Ữ</w:t>
      </w:r>
      <w:r w:rsidRPr="00D54A5A">
        <w:rPr>
          <w:rFonts w:ascii="Times New Roman" w:hAnsi="Times New Roman" w:cs="Times New Roman"/>
          <w:color w:val="003366"/>
        </w:rPr>
        <w:t xml:space="preserve"> LI</w:t>
      </w:r>
      <w:r w:rsidRPr="00D54A5A">
        <w:rPr>
          <w:rFonts w:ascii="Times New Roman" w:hAnsi="Times New Roman" w:cs="Times New Roman"/>
          <w:color w:val="003366"/>
        </w:rPr>
        <w:t>Ệ</w:t>
      </w:r>
      <w:r w:rsidRPr="00D54A5A">
        <w:rPr>
          <w:rFonts w:ascii="Times New Roman" w:hAnsi="Times New Roman" w:cs="Times New Roman"/>
          <w:color w:val="003366"/>
        </w:rPr>
        <w:t>U HU</w:t>
      </w:r>
      <w:r w:rsidRPr="00D54A5A">
        <w:rPr>
          <w:rFonts w:ascii="Times New Roman" w:hAnsi="Times New Roman" w:cs="Times New Roman"/>
          <w:color w:val="003366"/>
        </w:rPr>
        <w:t>Ấ</w:t>
      </w:r>
      <w:r w:rsidRPr="00D54A5A">
        <w:rPr>
          <w:rFonts w:ascii="Times New Roman" w:hAnsi="Times New Roman" w:cs="Times New Roman"/>
          <w:color w:val="003366"/>
        </w:rPr>
        <w:t>N LUY</w:t>
      </w:r>
      <w:r w:rsidRPr="00D54A5A">
        <w:rPr>
          <w:rFonts w:ascii="Times New Roman" w:hAnsi="Times New Roman" w:cs="Times New Roman"/>
          <w:color w:val="003366"/>
        </w:rPr>
        <w:t>Ệ</w:t>
      </w:r>
      <w:r w:rsidRPr="00D54A5A">
        <w:rPr>
          <w:rFonts w:ascii="Times New Roman" w:hAnsi="Times New Roman" w:cs="Times New Roman"/>
          <w:color w:val="003366"/>
        </w:rPr>
        <w:t>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95DD7" w:rsidRPr="007E6750">
        <w:trPr>
          <w:jc w:val="center"/>
        </w:trPr>
        <w:tc>
          <w:tcPr>
            <w:tcW w:w="331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95DD7" w:rsidRPr="007E6750" w:rsidRDefault="00CB14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Đ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ặ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 tính K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ỹ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thu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ậ</w:t>
            </w: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95DD7" w:rsidRPr="007E6750" w:rsidRDefault="00CB14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Grounding DINO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95DD7" w:rsidRPr="007E6750" w:rsidRDefault="00CB14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YOLOv11s (Fine-tuned)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trúc n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ề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 t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ng (Architecture)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Transformer (Swin-T / Swin-B) k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 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 Text-to-Image Cross-Attention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CSPDarknet Backbone + C3k2 + SPPF 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 ưu phát hi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v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 th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đa quy mô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Phương pháp hu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 luy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Zero-shot Inference (Pretrained trên COCO, Objects365,...)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Supervi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sed Learning &amp; Transfer Learning tr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 trên d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ng công trình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u Hu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 luy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n &amp; Fine-tune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Không hu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luy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trên b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u chuyên ngành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• 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 g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c: 986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nh Train (49,775 nhãn c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a s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) + 122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nh Val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br/>
              <w:t>• 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p Retrain: 1,382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nh Train (đã b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sung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439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nh ki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trúc Vi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 Nam)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Kích thư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ớ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c x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ử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lý (Input Resolution)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Scale 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do / Max edge ~1333px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nh chu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1024x1024 (gi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nét c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a s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nh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xa, chu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Manhattan World)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Dung lư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ợ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 mô hình &amp; 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Tham s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ố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~680 MB - 1.2 GB (N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ng,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đòi 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 VRAM l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~19 - 22 MB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(~9.4M params) (C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 nh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ẹ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, 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i ưu edge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computing)</w:t>
            </w:r>
          </w:p>
        </w:tc>
      </w:tr>
      <w:tr w:rsidR="00395DD7" w:rsidRPr="007E6750">
        <w:trPr>
          <w:jc w:val="center"/>
        </w:trPr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Kh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năng tích h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ợ</w:t>
            </w:r>
            <w:r w:rsidRPr="007E6750">
              <w:rPr>
                <w:rFonts w:ascii="Times New Roman" w:hAnsi="Times New Roman" w:cs="Times New Roman"/>
                <w:b/>
                <w:sz w:val="26"/>
                <w:szCs w:val="26"/>
              </w:rPr>
              <w:t>p Pipeline 3D Realtime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p (T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1.28 FPS gây ngh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 c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 chai khi ch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y batch l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5DD7" w:rsidRPr="007E6750" w:rsidRDefault="00CB14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 xml:space="preserve">t cao (42 FPS đáp 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ng th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i gian th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6750">
              <w:rPr>
                <w:rFonts w:ascii="Times New Roman" w:hAnsi="Times New Roman" w:cs="Times New Roman"/>
                <w:sz w:val="26"/>
                <w:szCs w:val="26"/>
              </w:rPr>
              <w:t>c cho Ray-Mesh Intersection &amp; Texture)</w:t>
            </w:r>
          </w:p>
        </w:tc>
      </w:tr>
    </w:tbl>
    <w:p w:rsidR="00395DD7" w:rsidRPr="007E6750" w:rsidRDefault="00395DD7">
      <w:pPr>
        <w:rPr>
          <w:rFonts w:ascii="Times New Roman" w:hAnsi="Times New Roman" w:cs="Times New Roman"/>
          <w:sz w:val="26"/>
          <w:szCs w:val="26"/>
        </w:rPr>
      </w:pPr>
    </w:p>
    <w:p w:rsidR="00395DD7" w:rsidRPr="007E6750" w:rsidRDefault="00CB1450">
      <w:pPr>
        <w:rPr>
          <w:rFonts w:ascii="Times New Roman" w:hAnsi="Times New Roman" w:cs="Times New Roman"/>
          <w:sz w:val="26"/>
          <w:szCs w:val="26"/>
        </w:rPr>
      </w:pPr>
      <w:r w:rsidRPr="007E6750">
        <w:rPr>
          <w:rFonts w:ascii="Times New Roman" w:hAnsi="Times New Roman" w:cs="Times New Roman"/>
          <w:sz w:val="26"/>
          <w:szCs w:val="26"/>
        </w:rPr>
        <w:t>.</w:t>
      </w:r>
    </w:p>
    <w:p w:rsidR="00395DD7" w:rsidRPr="007E6750" w:rsidRDefault="00CB1450">
      <w:pPr>
        <w:rPr>
          <w:rFonts w:ascii="Times New Roman" w:hAnsi="Times New Roman" w:cs="Times New Roman"/>
          <w:sz w:val="26"/>
          <w:szCs w:val="26"/>
        </w:rPr>
      </w:pP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4. Kh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ả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 xml:space="preserve"> năng tùy bi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ế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n và m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ở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 xml:space="preserve"> r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ộ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ng mi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ề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n d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ữ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 xml:space="preserve"> li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ệ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u Vi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>ệ</w:t>
      </w:r>
      <w:r w:rsidRPr="007E6750">
        <w:rPr>
          <w:rFonts w:ascii="Times New Roman" w:hAnsi="Times New Roman" w:cs="Times New Roman"/>
          <w:b/>
          <w:color w:val="003366"/>
          <w:sz w:val="26"/>
          <w:szCs w:val="26"/>
        </w:rPr>
        <w:t xml:space="preserve">t Nam: </w:t>
      </w:r>
      <w:r w:rsidRPr="007E6750">
        <w:rPr>
          <w:rFonts w:ascii="Times New Roman" w:hAnsi="Times New Roman" w:cs="Times New Roman"/>
          <w:sz w:val="26"/>
          <w:szCs w:val="26"/>
        </w:rPr>
        <w:t>YOLOv11s có th</w:t>
      </w:r>
      <w:r w:rsidRPr="007E6750">
        <w:rPr>
          <w:rFonts w:ascii="Times New Roman" w:hAnsi="Times New Roman" w:cs="Times New Roman"/>
          <w:sz w:val="26"/>
          <w:szCs w:val="26"/>
        </w:rPr>
        <w:t>ể</w:t>
      </w:r>
      <w:r w:rsidRPr="007E6750">
        <w:rPr>
          <w:rFonts w:ascii="Times New Roman" w:hAnsi="Times New Roman" w:cs="Times New Roman"/>
          <w:sz w:val="26"/>
          <w:szCs w:val="26"/>
        </w:rPr>
        <w:t xml:space="preserve"> d</w:t>
      </w:r>
      <w:r w:rsidRPr="007E6750">
        <w:rPr>
          <w:rFonts w:ascii="Times New Roman" w:hAnsi="Times New Roman" w:cs="Times New Roman"/>
          <w:sz w:val="26"/>
          <w:szCs w:val="26"/>
        </w:rPr>
        <w:t>ễ</w:t>
      </w:r>
      <w:r w:rsidRPr="007E6750">
        <w:rPr>
          <w:rFonts w:ascii="Times New Roman" w:hAnsi="Times New Roman" w:cs="Times New Roman"/>
          <w:sz w:val="26"/>
          <w:szCs w:val="26"/>
        </w:rPr>
        <w:t xml:space="preserve"> dàng ti</w:t>
      </w:r>
      <w:r w:rsidRPr="007E6750">
        <w:rPr>
          <w:rFonts w:ascii="Times New Roman" w:hAnsi="Times New Roman" w:cs="Times New Roman"/>
          <w:sz w:val="26"/>
          <w:szCs w:val="26"/>
        </w:rPr>
        <w:t>ế</w:t>
      </w:r>
      <w:r w:rsidRPr="007E6750">
        <w:rPr>
          <w:rFonts w:ascii="Times New Roman" w:hAnsi="Times New Roman" w:cs="Times New Roman"/>
          <w:sz w:val="26"/>
          <w:szCs w:val="26"/>
        </w:rPr>
        <w:t>p nh</w:t>
      </w:r>
      <w:r w:rsidRPr="007E6750">
        <w:rPr>
          <w:rFonts w:ascii="Times New Roman" w:hAnsi="Times New Roman" w:cs="Times New Roman"/>
          <w:sz w:val="26"/>
          <w:szCs w:val="26"/>
        </w:rPr>
        <w:t>ậ</w:t>
      </w:r>
      <w:r w:rsidRPr="007E6750">
        <w:rPr>
          <w:rFonts w:ascii="Times New Roman" w:hAnsi="Times New Roman" w:cs="Times New Roman"/>
          <w:sz w:val="26"/>
          <w:szCs w:val="26"/>
        </w:rPr>
        <w:t>n d</w:t>
      </w:r>
      <w:r w:rsidRPr="007E6750">
        <w:rPr>
          <w:rFonts w:ascii="Times New Roman" w:hAnsi="Times New Roman" w:cs="Times New Roman"/>
          <w:sz w:val="26"/>
          <w:szCs w:val="26"/>
        </w:rPr>
        <w:t>ữ</w:t>
      </w:r>
      <w:r w:rsidRPr="007E6750">
        <w:rPr>
          <w:rFonts w:ascii="Times New Roman" w:hAnsi="Times New Roman" w:cs="Times New Roman"/>
          <w:sz w:val="26"/>
          <w:szCs w:val="26"/>
        </w:rPr>
        <w:t xml:space="preserve"> li</w:t>
      </w:r>
      <w:r w:rsidRPr="007E6750">
        <w:rPr>
          <w:rFonts w:ascii="Times New Roman" w:hAnsi="Times New Roman" w:cs="Times New Roman"/>
          <w:sz w:val="26"/>
          <w:szCs w:val="26"/>
        </w:rPr>
        <w:t>ệ</w:t>
      </w:r>
      <w:r w:rsidRPr="007E6750">
        <w:rPr>
          <w:rFonts w:ascii="Times New Roman" w:hAnsi="Times New Roman" w:cs="Times New Roman"/>
          <w:sz w:val="26"/>
          <w:szCs w:val="26"/>
        </w:rPr>
        <w:t>u b</w:t>
      </w:r>
      <w:r w:rsidRPr="007E6750">
        <w:rPr>
          <w:rFonts w:ascii="Times New Roman" w:hAnsi="Times New Roman" w:cs="Times New Roman"/>
          <w:sz w:val="26"/>
          <w:szCs w:val="26"/>
        </w:rPr>
        <w:t>ổ</w:t>
      </w:r>
      <w:r w:rsidRPr="007E6750">
        <w:rPr>
          <w:rFonts w:ascii="Times New Roman" w:hAnsi="Times New Roman" w:cs="Times New Roman"/>
          <w:sz w:val="26"/>
          <w:szCs w:val="26"/>
        </w:rPr>
        <w:t xml:space="preserve"> sung và tái hu</w:t>
      </w:r>
      <w:r w:rsidRPr="007E6750">
        <w:rPr>
          <w:rFonts w:ascii="Times New Roman" w:hAnsi="Times New Roman" w:cs="Times New Roman"/>
          <w:sz w:val="26"/>
          <w:szCs w:val="26"/>
        </w:rPr>
        <w:t>ấ</w:t>
      </w:r>
      <w:r w:rsidRPr="007E6750">
        <w:rPr>
          <w:rFonts w:ascii="Times New Roman" w:hAnsi="Times New Roman" w:cs="Times New Roman"/>
          <w:sz w:val="26"/>
          <w:szCs w:val="26"/>
        </w:rPr>
        <w:t>n luy</w:t>
      </w:r>
      <w:r w:rsidRPr="007E6750">
        <w:rPr>
          <w:rFonts w:ascii="Times New Roman" w:hAnsi="Times New Roman" w:cs="Times New Roman"/>
          <w:sz w:val="26"/>
          <w:szCs w:val="26"/>
        </w:rPr>
        <w:t>ệ</w:t>
      </w:r>
      <w:r w:rsidRPr="007E6750">
        <w:rPr>
          <w:rFonts w:ascii="Times New Roman" w:hAnsi="Times New Roman" w:cs="Times New Roman"/>
          <w:sz w:val="26"/>
          <w:szCs w:val="26"/>
        </w:rPr>
        <w:t>n linh ho</w:t>
      </w:r>
      <w:r w:rsidRPr="007E6750">
        <w:rPr>
          <w:rFonts w:ascii="Times New Roman" w:hAnsi="Times New Roman" w:cs="Times New Roman"/>
          <w:sz w:val="26"/>
          <w:szCs w:val="26"/>
        </w:rPr>
        <w:t>ạ</w:t>
      </w:r>
      <w:r w:rsidRPr="007E6750">
        <w:rPr>
          <w:rFonts w:ascii="Times New Roman" w:hAnsi="Times New Roman" w:cs="Times New Roman"/>
          <w:sz w:val="26"/>
          <w:szCs w:val="26"/>
        </w:rPr>
        <w:t>t. Th</w:t>
      </w:r>
      <w:r w:rsidRPr="007E6750">
        <w:rPr>
          <w:rFonts w:ascii="Times New Roman" w:hAnsi="Times New Roman" w:cs="Times New Roman"/>
          <w:sz w:val="26"/>
          <w:szCs w:val="26"/>
        </w:rPr>
        <w:t>ự</w:t>
      </w:r>
      <w:r w:rsidRPr="007E6750">
        <w:rPr>
          <w:rFonts w:ascii="Times New Roman" w:hAnsi="Times New Roman" w:cs="Times New Roman"/>
          <w:sz w:val="26"/>
          <w:szCs w:val="26"/>
        </w:rPr>
        <w:t>c t</w:t>
      </w:r>
      <w:r w:rsidRPr="007E6750">
        <w:rPr>
          <w:rFonts w:ascii="Times New Roman" w:hAnsi="Times New Roman" w:cs="Times New Roman"/>
          <w:sz w:val="26"/>
          <w:szCs w:val="26"/>
        </w:rPr>
        <w:t>ế</w:t>
      </w:r>
      <w:r w:rsidRPr="007E6750">
        <w:rPr>
          <w:rFonts w:ascii="Times New Roman" w:hAnsi="Times New Roman" w:cs="Times New Roman"/>
          <w:sz w:val="26"/>
          <w:szCs w:val="26"/>
        </w:rPr>
        <w:t xml:space="preserve"> d</w:t>
      </w:r>
      <w:r w:rsidRPr="007E6750">
        <w:rPr>
          <w:rFonts w:ascii="Times New Roman" w:hAnsi="Times New Roman" w:cs="Times New Roman"/>
          <w:sz w:val="26"/>
          <w:szCs w:val="26"/>
        </w:rPr>
        <w:t>ự</w:t>
      </w:r>
      <w:r w:rsidRPr="007E6750">
        <w:rPr>
          <w:rFonts w:ascii="Times New Roman" w:hAnsi="Times New Roman" w:cs="Times New Roman"/>
          <w:sz w:val="26"/>
          <w:szCs w:val="26"/>
        </w:rPr>
        <w:t xml:space="preserve"> án đã hoàn thành b</w:t>
      </w:r>
      <w:r w:rsidRPr="007E6750">
        <w:rPr>
          <w:rFonts w:ascii="Times New Roman" w:hAnsi="Times New Roman" w:cs="Times New Roman"/>
          <w:sz w:val="26"/>
          <w:szCs w:val="26"/>
        </w:rPr>
        <w:t>ổ</w:t>
      </w:r>
      <w:r w:rsidRPr="007E6750">
        <w:rPr>
          <w:rFonts w:ascii="Times New Roman" w:hAnsi="Times New Roman" w:cs="Times New Roman"/>
          <w:sz w:val="26"/>
          <w:szCs w:val="26"/>
        </w:rPr>
        <w:t xml:space="preserve"> sung 142 </w:t>
      </w:r>
      <w:r w:rsidRPr="007E6750">
        <w:rPr>
          <w:rFonts w:ascii="Times New Roman" w:hAnsi="Times New Roman" w:cs="Times New Roman"/>
          <w:sz w:val="26"/>
          <w:szCs w:val="26"/>
        </w:rPr>
        <w:t>ả</w:t>
      </w:r>
      <w:r w:rsidRPr="007E6750">
        <w:rPr>
          <w:rFonts w:ascii="Times New Roman" w:hAnsi="Times New Roman" w:cs="Times New Roman"/>
          <w:sz w:val="26"/>
          <w:szCs w:val="26"/>
        </w:rPr>
        <w:t>nh th</w:t>
      </w:r>
      <w:r w:rsidRPr="007E6750">
        <w:rPr>
          <w:rFonts w:ascii="Times New Roman" w:hAnsi="Times New Roman" w:cs="Times New Roman"/>
          <w:sz w:val="26"/>
          <w:szCs w:val="26"/>
        </w:rPr>
        <w:t>ự</w:t>
      </w:r>
      <w:r w:rsidRPr="007E6750">
        <w:rPr>
          <w:rFonts w:ascii="Times New Roman" w:hAnsi="Times New Roman" w:cs="Times New Roman"/>
          <w:sz w:val="26"/>
          <w:szCs w:val="26"/>
        </w:rPr>
        <w:t>c t</w:t>
      </w:r>
      <w:r w:rsidRPr="007E6750">
        <w:rPr>
          <w:rFonts w:ascii="Times New Roman" w:hAnsi="Times New Roman" w:cs="Times New Roman"/>
          <w:sz w:val="26"/>
          <w:szCs w:val="26"/>
        </w:rPr>
        <w:t>ế</w:t>
      </w:r>
      <w:r w:rsidRPr="007E6750">
        <w:rPr>
          <w:rFonts w:ascii="Times New Roman" w:hAnsi="Times New Roman" w:cs="Times New Roman"/>
          <w:sz w:val="26"/>
          <w:szCs w:val="26"/>
        </w:rPr>
        <w:t xml:space="preserve"> (tăng cư</w:t>
      </w:r>
      <w:r w:rsidRPr="007E6750">
        <w:rPr>
          <w:rFonts w:ascii="Times New Roman" w:hAnsi="Times New Roman" w:cs="Times New Roman"/>
          <w:sz w:val="26"/>
          <w:szCs w:val="26"/>
        </w:rPr>
        <w:t>ờ</w:t>
      </w:r>
      <w:r w:rsidRPr="007E6750">
        <w:rPr>
          <w:rFonts w:ascii="Times New Roman" w:hAnsi="Times New Roman" w:cs="Times New Roman"/>
          <w:sz w:val="26"/>
          <w:szCs w:val="26"/>
        </w:rPr>
        <w:t xml:space="preserve">ng thành 396 </w:t>
      </w:r>
      <w:r w:rsidRPr="007E6750">
        <w:rPr>
          <w:rFonts w:ascii="Times New Roman" w:hAnsi="Times New Roman" w:cs="Times New Roman"/>
          <w:sz w:val="26"/>
          <w:szCs w:val="26"/>
        </w:rPr>
        <w:t>ả</w:t>
      </w:r>
      <w:r w:rsidRPr="007E6750">
        <w:rPr>
          <w:rFonts w:ascii="Times New Roman" w:hAnsi="Times New Roman" w:cs="Times New Roman"/>
          <w:sz w:val="26"/>
          <w:szCs w:val="26"/>
        </w:rPr>
        <w:t>nh train m</w:t>
      </w:r>
      <w:r w:rsidRPr="007E6750">
        <w:rPr>
          <w:rFonts w:ascii="Times New Roman" w:hAnsi="Times New Roman" w:cs="Times New Roman"/>
          <w:sz w:val="26"/>
          <w:szCs w:val="26"/>
        </w:rPr>
        <w:t>ớ</w:t>
      </w:r>
      <w:r w:rsidRPr="007E6750">
        <w:rPr>
          <w:rFonts w:ascii="Times New Roman" w:hAnsi="Times New Roman" w:cs="Times New Roman"/>
          <w:sz w:val="26"/>
          <w:szCs w:val="26"/>
        </w:rPr>
        <w:t>i) ki</w:t>
      </w:r>
      <w:r w:rsidRPr="007E6750">
        <w:rPr>
          <w:rFonts w:ascii="Times New Roman" w:hAnsi="Times New Roman" w:cs="Times New Roman"/>
          <w:sz w:val="26"/>
          <w:szCs w:val="26"/>
        </w:rPr>
        <w:t>ế</w:t>
      </w:r>
      <w:r w:rsidRPr="007E6750">
        <w:rPr>
          <w:rFonts w:ascii="Times New Roman" w:hAnsi="Times New Roman" w:cs="Times New Roman"/>
          <w:sz w:val="26"/>
          <w:szCs w:val="26"/>
        </w:rPr>
        <w:t xml:space="preserve">n trúc nhà </w:t>
      </w:r>
      <w:r w:rsidRPr="007E6750">
        <w:rPr>
          <w:rFonts w:ascii="Times New Roman" w:hAnsi="Times New Roman" w:cs="Times New Roman"/>
          <w:sz w:val="26"/>
          <w:szCs w:val="26"/>
        </w:rPr>
        <w:t>ố</w:t>
      </w:r>
      <w:r w:rsidRPr="007E6750">
        <w:rPr>
          <w:rFonts w:ascii="Times New Roman" w:hAnsi="Times New Roman" w:cs="Times New Roman"/>
          <w:sz w:val="26"/>
          <w:szCs w:val="26"/>
        </w:rPr>
        <w:t>ng, c</w:t>
      </w:r>
      <w:r w:rsidRPr="007E6750">
        <w:rPr>
          <w:rFonts w:ascii="Times New Roman" w:hAnsi="Times New Roman" w:cs="Times New Roman"/>
          <w:sz w:val="26"/>
          <w:szCs w:val="26"/>
        </w:rPr>
        <w:t>ử</w:t>
      </w:r>
      <w:r w:rsidRPr="007E6750">
        <w:rPr>
          <w:rFonts w:ascii="Times New Roman" w:hAnsi="Times New Roman" w:cs="Times New Roman"/>
          <w:sz w:val="26"/>
          <w:szCs w:val="26"/>
        </w:rPr>
        <w:t>a ch</w:t>
      </w:r>
      <w:r w:rsidRPr="007E6750">
        <w:rPr>
          <w:rFonts w:ascii="Times New Roman" w:hAnsi="Times New Roman" w:cs="Times New Roman"/>
          <w:sz w:val="26"/>
          <w:szCs w:val="26"/>
        </w:rPr>
        <w:t>ớ</w:t>
      </w:r>
      <w:r w:rsidRPr="007E6750">
        <w:rPr>
          <w:rFonts w:ascii="Times New Roman" w:hAnsi="Times New Roman" w:cs="Times New Roman"/>
          <w:sz w:val="26"/>
          <w:szCs w:val="26"/>
        </w:rPr>
        <w:t>p, c</w:t>
      </w:r>
      <w:r w:rsidRPr="007E6750">
        <w:rPr>
          <w:rFonts w:ascii="Times New Roman" w:hAnsi="Times New Roman" w:cs="Times New Roman"/>
          <w:sz w:val="26"/>
          <w:szCs w:val="26"/>
        </w:rPr>
        <w:t>ử</w:t>
      </w:r>
      <w:r w:rsidRPr="007E6750">
        <w:rPr>
          <w:rFonts w:ascii="Times New Roman" w:hAnsi="Times New Roman" w:cs="Times New Roman"/>
          <w:sz w:val="26"/>
          <w:szCs w:val="26"/>
        </w:rPr>
        <w:t>a s</w:t>
      </w:r>
      <w:r w:rsidRPr="007E6750">
        <w:rPr>
          <w:rFonts w:ascii="Times New Roman" w:hAnsi="Times New Roman" w:cs="Times New Roman"/>
          <w:sz w:val="26"/>
          <w:szCs w:val="26"/>
        </w:rPr>
        <w:t>ắ</w:t>
      </w:r>
      <w:r w:rsidRPr="007E6750">
        <w:rPr>
          <w:rFonts w:ascii="Times New Roman" w:hAnsi="Times New Roman" w:cs="Times New Roman"/>
          <w:sz w:val="26"/>
          <w:szCs w:val="26"/>
        </w:rPr>
        <w:t>t Vi</w:t>
      </w:r>
      <w:r w:rsidRPr="007E6750">
        <w:rPr>
          <w:rFonts w:ascii="Times New Roman" w:hAnsi="Times New Roman" w:cs="Times New Roman"/>
          <w:sz w:val="26"/>
          <w:szCs w:val="26"/>
        </w:rPr>
        <w:t>ệ</w:t>
      </w:r>
      <w:r w:rsidRPr="007E6750">
        <w:rPr>
          <w:rFonts w:ascii="Times New Roman" w:hAnsi="Times New Roman" w:cs="Times New Roman"/>
          <w:sz w:val="26"/>
          <w:szCs w:val="26"/>
        </w:rPr>
        <w:t>t Nam đ</w:t>
      </w:r>
      <w:r w:rsidRPr="007E6750">
        <w:rPr>
          <w:rFonts w:ascii="Times New Roman" w:hAnsi="Times New Roman" w:cs="Times New Roman"/>
          <w:sz w:val="26"/>
          <w:szCs w:val="26"/>
        </w:rPr>
        <w:t>ể</w:t>
      </w:r>
      <w:r w:rsidRPr="007E6750">
        <w:rPr>
          <w:rFonts w:ascii="Times New Roman" w:hAnsi="Times New Roman" w:cs="Times New Roman"/>
          <w:sz w:val="26"/>
          <w:szCs w:val="26"/>
        </w:rPr>
        <w:t xml:space="preserve"> nâng cao đ</w:t>
      </w:r>
      <w:r w:rsidRPr="007E6750">
        <w:rPr>
          <w:rFonts w:ascii="Times New Roman" w:hAnsi="Times New Roman" w:cs="Times New Roman"/>
          <w:sz w:val="26"/>
          <w:szCs w:val="26"/>
        </w:rPr>
        <w:t>ộ</w:t>
      </w:r>
      <w:r w:rsidRPr="007E6750">
        <w:rPr>
          <w:rFonts w:ascii="Times New Roman" w:hAnsi="Times New Roman" w:cs="Times New Roman"/>
          <w:sz w:val="26"/>
          <w:szCs w:val="26"/>
        </w:rPr>
        <w:t xml:space="preserve"> b</w:t>
      </w:r>
      <w:r w:rsidRPr="007E6750">
        <w:rPr>
          <w:rFonts w:ascii="Times New Roman" w:hAnsi="Times New Roman" w:cs="Times New Roman"/>
          <w:sz w:val="26"/>
          <w:szCs w:val="26"/>
        </w:rPr>
        <w:t>ề</w:t>
      </w:r>
      <w:r w:rsidRPr="007E6750">
        <w:rPr>
          <w:rFonts w:ascii="Times New Roman" w:hAnsi="Times New Roman" w:cs="Times New Roman"/>
          <w:sz w:val="26"/>
          <w:szCs w:val="26"/>
        </w:rPr>
        <w:t>n v</w:t>
      </w:r>
      <w:r w:rsidRPr="007E6750">
        <w:rPr>
          <w:rFonts w:ascii="Times New Roman" w:hAnsi="Times New Roman" w:cs="Times New Roman"/>
          <w:sz w:val="26"/>
          <w:szCs w:val="26"/>
        </w:rPr>
        <w:t>ữ</w:t>
      </w:r>
      <w:r w:rsidRPr="007E6750">
        <w:rPr>
          <w:rFonts w:ascii="Times New Roman" w:hAnsi="Times New Roman" w:cs="Times New Roman"/>
          <w:sz w:val="26"/>
          <w:szCs w:val="26"/>
        </w:rPr>
        <w:t>ng cho mô hình.</w:t>
      </w:r>
    </w:p>
    <w:p w:rsidR="00CB1450" w:rsidRPr="00D54A5A" w:rsidRDefault="00CB145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B1450" w:rsidRPr="00D54A5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DD7"/>
    <w:rsid w:val="007E6750"/>
    <w:rsid w:val="00AA1D8D"/>
    <w:rsid w:val="00B47730"/>
    <w:rsid w:val="00CB0664"/>
    <w:rsid w:val="00CB1450"/>
    <w:rsid w:val="00D54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29A76"/>
  <w14:defaultImageDpi w14:val="300"/>
  <w15:docId w15:val="{A64ABE66-F22C-42A3-8D58-BA8FA5EE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FA930A-4EF3-4216-81B8-398803A3B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Quốc Chung</cp:lastModifiedBy>
  <cp:revision>3</cp:revision>
  <dcterms:created xsi:type="dcterms:W3CDTF">2013-12-23T23:15:00Z</dcterms:created>
  <dcterms:modified xsi:type="dcterms:W3CDTF">2026-08-25T06:59:00Z</dcterms:modified>
  <cp:category/>
</cp:coreProperties>
</file>